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679269"/>
            <wp:docPr id="1" name="Picture 1"/>
            <wp:cNvGraphicFramePr>
              <a:graphicFrameLocks noChangeAspect="1"/>
            </wp:cNvGraphicFramePr>
            <a:graphic>
              <a:graphicData uri="http://schemas.openxmlformats.org/drawingml/2006/picture">
                <pic:pic>
                  <pic:nvPicPr>
                    <pic:cNvPr id="0" name="175-by-52-logo.png"/>
                    <pic:cNvPicPr/>
                  </pic:nvPicPr>
                  <pic:blipFill>
                    <a:blip r:embed="rId9"/>
                    <a:stretch>
                      <a:fillRect/>
                    </a:stretch>
                  </pic:blipFill>
                  <pic:spPr>
                    <a:xfrm>
                      <a:off x="0" y="0"/>
                      <a:ext cx="2286000" cy="679269"/>
                    </a:xfrm>
                    <a:prstGeom prst="rect"/>
                  </pic:spPr>
                </pic:pic>
              </a:graphicData>
            </a:graphic>
          </wp:inline>
        </w:drawing>
      </w:r>
    </w:p>
    <w:p>
      <w:r>
        <w:t>Care Apex</w:t>
      </w:r>
    </w:p>
    <w:p>
      <w:r>
        <w:t>17 Windmill Court</w:t>
      </w:r>
    </w:p>
    <w:p>
      <w:r>
        <w:t>Norwich</w:t>
      </w:r>
    </w:p>
    <w:p>
      <w:r>
        <w:t>NR3 4ET</w:t>
      </w:r>
    </w:p>
    <w:p>
      <w:r>
        <w:t>Tel: __________________________</w:t>
      </w:r>
    </w:p>
    <w:p>
      <w:r>
        <w:t>Email: ________________________</w:t>
      </w:r>
    </w:p>
    <w:p>
      <w:r>
        <w:t>Website: ______________________</w:t>
      </w:r>
    </w:p>
    <w:p>
      <w:r>
        <w:t xml:space="preserve"> </w:t>
      </w:r>
    </w:p>
    <w:p>
      <w:pPr>
        <w:pStyle w:val="Heading1"/>
        <w:jc w:val="center"/>
      </w:pPr>
      <w:r>
        <w:t>APPLICATION FORM</w:t>
      </w:r>
    </w:p>
    <w:p>
      <w:r>
        <w:t>Please complete all sections in this form in black ink &amp; BLOCK letters.</w:t>
      </w:r>
    </w:p>
    <w:p>
      <w:r>
        <w:br/>
        <w:t>Position Applied for: _____________________________________________</w:t>
      </w:r>
    </w:p>
    <w:p>
      <w:pPr>
        <w:pStyle w:val="Heading2"/>
      </w:pPr>
      <w:r>
        <w:t>Data Protection Statement</w:t>
      </w:r>
    </w:p>
    <w:p>
      <w:r>
        <w:t>The personal information (data) collected on this form, and on the attachments, (which includes the collection of sensitive personal data) are collected for the purposes of recruitment, personnel administration (for new employees) and monitoring. Unless you direct otherwise (for example in a situation where you would like this Application kept on file for future vacancies) the Application Forms (and attachments) of unsuccessful applicants will be destroyed after 6 months. It is the policy of Care Apex to protect, and keep secure, all personal data collected. All personal data is processed for the purposes of recruitment, and, in the case of successful Applicants, for the satisfactory administration of their employment, and for no other purpose.</w:t>
      </w:r>
    </w:p>
    <w:p>
      <w:pPr>
        <w:pStyle w:val="Heading2"/>
      </w:pPr>
      <w:r>
        <w:t>Equality of Opportunity Statement</w:t>
      </w:r>
    </w:p>
    <w:p>
      <w:r>
        <w:t>Care Apex’s Equal Opportunities Policy covers all employees, or potential employees, and embraces the principle that all people shall be treated equally, regardless of their age, gender, ethnic origin, nationality, colour, religion, marital status, sexual orientation, religion or belief, disability, or offending background.</w:t>
      </w:r>
    </w:p>
    <w:p>
      <w:r>
        <w:br/>
        <w:t>Which of the following applies to you? (Please tick as appropriate)</w:t>
      </w:r>
    </w:p>
    <w:tbl>
      <w:tblPr>
        <w:tblStyle w:val="TableGrid"/>
        <w:tblW w:type="auto" w:w="0"/>
        <w:tblLook w:firstColumn="1" w:firstRow="1" w:lastColumn="0" w:lastRow="0" w:noHBand="0" w:noVBand="1" w:val="04A0"/>
      </w:tblPr>
      <w:tblGrid>
        <w:gridCol w:w="4320"/>
        <w:gridCol w:w="4320"/>
      </w:tblGrid>
      <w:tr>
        <w:tc>
          <w:tcPr>
            <w:tcW w:type="dxa" w:w="4320"/>
          </w:tcPr>
          <w:p>
            <w:r>
              <w:t>Qualified Nurse ☐</w:t>
            </w:r>
          </w:p>
        </w:tc>
        <w:tc>
          <w:tcPr>
            <w:tcW w:type="dxa" w:w="4320"/>
          </w:tcPr>
          <w:p>
            <w:r>
              <w:t>Health Care Assistant ☐</w:t>
            </w:r>
          </w:p>
        </w:tc>
      </w:tr>
      <w:tr>
        <w:tc>
          <w:tcPr>
            <w:tcW w:type="dxa" w:w="4320"/>
          </w:tcPr>
          <w:p>
            <w:r>
              <w:t>NMC Pin Number: __________________________</w:t>
            </w:r>
          </w:p>
        </w:tc>
        <w:tc>
          <w:tcPr>
            <w:tcW w:type="dxa" w:w="4320"/>
          </w:tcPr>
          <w:p>
            <w:r>
              <w:t>Expiry Date: _____________________________</w:t>
            </w:r>
          </w:p>
        </w:tc>
      </w:tr>
    </w:tbl>
    <w:p>
      <w:pPr>
        <w:pStyle w:val="Heading2"/>
      </w:pPr>
      <w:r>
        <w:t>1. Personal Details</w:t>
      </w:r>
    </w:p>
    <w:p>
      <w:r>
        <w:t>Attach Photograph: __________________________</w:t>
      </w:r>
    </w:p>
    <w:tbl>
      <w:tblPr>
        <w:tblStyle w:val="TableGrid"/>
        <w:tblW w:type="auto" w:w="0"/>
        <w:tblLook w:firstColumn="1" w:firstRow="1" w:lastColumn="0" w:lastRow="0" w:noHBand="0" w:noVBand="1" w:val="04A0"/>
      </w:tblPr>
      <w:tblGrid>
        <w:gridCol w:w="4320"/>
        <w:gridCol w:w="4320"/>
      </w:tblGrid>
      <w:tr>
        <w:tc>
          <w:tcPr>
            <w:tcW w:type="dxa" w:w="4320"/>
          </w:tcPr>
          <w:p>
            <w:r>
              <w:t>Title:</w:t>
            </w:r>
          </w:p>
        </w:tc>
        <w:tc>
          <w:tcPr>
            <w:tcW w:type="dxa" w:w="4320"/>
          </w:tcPr>
          <w:p>
            <w:r>
              <w:t xml:space="preserve"> </w:t>
            </w:r>
          </w:p>
        </w:tc>
      </w:tr>
      <w:tr>
        <w:tc>
          <w:tcPr>
            <w:tcW w:type="dxa" w:w="4320"/>
          </w:tcPr>
          <w:p>
            <w:r>
              <w:t>Surname:</w:t>
            </w:r>
          </w:p>
        </w:tc>
        <w:tc>
          <w:tcPr>
            <w:tcW w:type="dxa" w:w="4320"/>
          </w:tcPr>
          <w:p>
            <w:r>
              <w:t xml:space="preserve"> </w:t>
            </w:r>
          </w:p>
        </w:tc>
      </w:tr>
      <w:tr>
        <w:tc>
          <w:tcPr>
            <w:tcW w:type="dxa" w:w="4320"/>
          </w:tcPr>
          <w:p>
            <w:r>
              <w:t>First Name:</w:t>
            </w:r>
          </w:p>
        </w:tc>
        <w:tc>
          <w:tcPr>
            <w:tcW w:type="dxa" w:w="4320"/>
          </w:tcPr>
          <w:p>
            <w:r>
              <w:t xml:space="preserve"> </w:t>
            </w:r>
          </w:p>
        </w:tc>
      </w:tr>
      <w:tr>
        <w:tc>
          <w:tcPr>
            <w:tcW w:type="dxa" w:w="4320"/>
          </w:tcPr>
          <w:p>
            <w:r>
              <w:t>Previous surnames (if any):</w:t>
            </w:r>
          </w:p>
        </w:tc>
        <w:tc>
          <w:tcPr>
            <w:tcW w:type="dxa" w:w="4320"/>
          </w:tcPr>
          <w:p>
            <w:r>
              <w:t xml:space="preserve"> </w:t>
            </w:r>
          </w:p>
        </w:tc>
      </w:tr>
      <w:tr>
        <w:tc>
          <w:tcPr>
            <w:tcW w:type="dxa" w:w="4320"/>
          </w:tcPr>
          <w:p>
            <w:r>
              <w:t>Forenames (in full):</w:t>
            </w:r>
          </w:p>
        </w:tc>
        <w:tc>
          <w:tcPr>
            <w:tcW w:type="dxa" w:w="4320"/>
          </w:tcPr>
          <w:p>
            <w:r>
              <w:t xml:space="preserve"> </w:t>
            </w:r>
          </w:p>
        </w:tc>
      </w:tr>
      <w:tr>
        <w:tc>
          <w:tcPr>
            <w:tcW w:type="dxa" w:w="4320"/>
          </w:tcPr>
          <w:p>
            <w:r>
              <w:t>Address:</w:t>
            </w:r>
          </w:p>
        </w:tc>
        <w:tc>
          <w:tcPr>
            <w:tcW w:type="dxa" w:w="4320"/>
          </w:tcPr>
          <w:p>
            <w:r>
              <w:t xml:space="preserve"> </w:t>
            </w:r>
          </w:p>
        </w:tc>
      </w:tr>
      <w:tr>
        <w:tc>
          <w:tcPr>
            <w:tcW w:type="dxa" w:w="4320"/>
          </w:tcPr>
          <w:p>
            <w:r>
              <w:t>Post Code:</w:t>
            </w:r>
          </w:p>
        </w:tc>
        <w:tc>
          <w:tcPr>
            <w:tcW w:type="dxa" w:w="4320"/>
          </w:tcPr>
          <w:p>
            <w:r>
              <w:t xml:space="preserve"> </w:t>
            </w:r>
          </w:p>
        </w:tc>
      </w:tr>
      <w:tr>
        <w:tc>
          <w:tcPr>
            <w:tcW w:type="dxa" w:w="4320"/>
          </w:tcPr>
          <w:p>
            <w:r>
              <w:t>Telephone (Home / Work / Mobile):</w:t>
            </w:r>
          </w:p>
        </w:tc>
        <w:tc>
          <w:tcPr>
            <w:tcW w:type="dxa" w:w="4320"/>
          </w:tcPr>
          <w:p>
            <w:r>
              <w:t xml:space="preserve"> </w:t>
            </w:r>
          </w:p>
        </w:tc>
      </w:tr>
      <w:tr>
        <w:tc>
          <w:tcPr>
            <w:tcW w:type="dxa" w:w="4320"/>
          </w:tcPr>
          <w:p>
            <w:r>
              <w:t>Email address:</w:t>
            </w:r>
          </w:p>
        </w:tc>
        <w:tc>
          <w:tcPr>
            <w:tcW w:type="dxa" w:w="4320"/>
          </w:tcPr>
          <w:p>
            <w:r>
              <w:t xml:space="preserve"> </w:t>
            </w:r>
          </w:p>
        </w:tc>
      </w:tr>
    </w:tbl>
    <w:p>
      <w:r>
        <w:t>Nationality: ____________________________________________</w:t>
      </w:r>
    </w:p>
    <w:p>
      <w:r>
        <w:t>May we contact you at work?   Yes ☐   No ☐</w:t>
      </w:r>
    </w:p>
    <w:p>
      <w:r>
        <w:t>Date of Birth: ____ / ____ / ______</w:t>
      </w:r>
    </w:p>
    <w:p>
      <w:r>
        <w:t>National Insurance Number: __________________________</w:t>
      </w:r>
    </w:p>
    <w:p>
      <w:r>
        <w:br/>
        <w:t>Next of Kin to be notified in case of emergency:</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 xml:space="preserve"> </w:t>
            </w:r>
          </w:p>
        </w:tc>
      </w:tr>
      <w:tr>
        <w:tc>
          <w:tcPr>
            <w:tcW w:type="dxa" w:w="4320"/>
          </w:tcPr>
          <w:p>
            <w:r>
              <w:t>Address:</w:t>
            </w:r>
          </w:p>
        </w:tc>
        <w:tc>
          <w:tcPr>
            <w:tcW w:type="dxa" w:w="4320"/>
          </w:tcPr>
          <w:p>
            <w:r>
              <w:t xml:space="preserve"> </w:t>
            </w:r>
          </w:p>
        </w:tc>
      </w:tr>
      <w:tr>
        <w:tc>
          <w:tcPr>
            <w:tcW w:type="dxa" w:w="4320"/>
          </w:tcPr>
          <w:p>
            <w:r>
              <w:t>Post Code:</w:t>
            </w:r>
          </w:p>
        </w:tc>
        <w:tc>
          <w:tcPr>
            <w:tcW w:type="dxa" w:w="4320"/>
          </w:tcPr>
          <w:p>
            <w:r>
              <w:t xml:space="preserve"> </w:t>
            </w:r>
          </w:p>
        </w:tc>
      </w:tr>
      <w:tr>
        <w:tc>
          <w:tcPr>
            <w:tcW w:type="dxa" w:w="4320"/>
          </w:tcPr>
          <w:p>
            <w:r>
              <w:t>Telephone (Home / Work / Mobile):</w:t>
            </w:r>
          </w:p>
        </w:tc>
        <w:tc>
          <w:tcPr>
            <w:tcW w:type="dxa" w:w="4320"/>
          </w:tcPr>
          <w:p>
            <w:r>
              <w:t xml:space="preserve"> </w:t>
            </w:r>
          </w:p>
        </w:tc>
      </w:tr>
      <w:tr>
        <w:tc>
          <w:tcPr>
            <w:tcW w:type="dxa" w:w="4320"/>
          </w:tcPr>
          <w:p>
            <w:r>
              <w:t>Relationship to you:</w:t>
            </w:r>
          </w:p>
        </w:tc>
        <w:tc>
          <w:tcPr>
            <w:tcW w:type="dxa" w:w="4320"/>
          </w:tcPr>
          <w:p>
            <w:r>
              <w:t xml:space="preserve"> </w:t>
            </w:r>
          </w:p>
        </w:tc>
      </w:tr>
    </w:tbl>
    <w:p>
      <w:pPr>
        <w:pStyle w:val="Heading2"/>
      </w:pPr>
      <w:r>
        <w:t>2. Formal Education and Qualifications</w:t>
      </w:r>
    </w:p>
    <w:p>
      <w:r>
        <w:t>Please give details of your education and qualifications.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School/College/University &amp; Location</w:t>
            </w:r>
          </w:p>
        </w:tc>
        <w:tc>
          <w:tcPr>
            <w:tcW w:type="dxa" w:w="1728"/>
          </w:tcPr>
          <w:p>
            <w:r>
              <w:t>From (Month/Year)</w:t>
            </w:r>
          </w:p>
        </w:tc>
        <w:tc>
          <w:tcPr>
            <w:tcW w:type="dxa" w:w="1728"/>
          </w:tcPr>
          <w:p>
            <w:r>
              <w:t>To (Month/Year)</w:t>
            </w:r>
          </w:p>
        </w:tc>
        <w:tc>
          <w:tcPr>
            <w:tcW w:type="dxa" w:w="1728"/>
          </w:tcPr>
          <w:p>
            <w:r>
              <w:t>Course of Study / Qualification(s)</w:t>
            </w:r>
          </w:p>
        </w:tc>
        <w:tc>
          <w:tcPr>
            <w:tcW w:type="dxa" w:w="1728"/>
          </w:tcPr>
          <w:p>
            <w:r>
              <w:t>Grade</w:t>
            </w:r>
          </w:p>
        </w:tc>
      </w:tr>
      <w:tr>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r>
      <w:tr>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r>
      <w:tr>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r>
      <w:tr>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r>
      <w:tr>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r>
    </w:tbl>
    <w:p>
      <w:pPr>
        <w:pStyle w:val="Heading2"/>
      </w:pPr>
      <w:r>
        <w:t>3. Employment History</w:t>
      </w:r>
    </w:p>
    <w:p>
      <w:r>
        <w:t>Please give details of all your employment for at least the last 10 years, to include all nursing agency memberships, in reverse date order; starting with your present or last position. Please include reasons for any gaps in employment.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 &amp; Address of Employer</w:t>
            </w:r>
          </w:p>
        </w:tc>
        <w:tc>
          <w:tcPr>
            <w:tcW w:type="dxa" w:w="1728"/>
          </w:tcPr>
          <w:p>
            <w:r>
              <w:t>From (Month/Year)</w:t>
            </w:r>
          </w:p>
        </w:tc>
        <w:tc>
          <w:tcPr>
            <w:tcW w:type="dxa" w:w="1728"/>
          </w:tcPr>
          <w:p>
            <w:r>
              <w:t>To (Month/Year)</w:t>
            </w:r>
          </w:p>
        </w:tc>
        <w:tc>
          <w:tcPr>
            <w:tcW w:type="dxa" w:w="1728"/>
          </w:tcPr>
          <w:p>
            <w:r>
              <w:t>Position held &amp; brief summary of duties/responsibilities</w:t>
            </w:r>
          </w:p>
        </w:tc>
        <w:tc>
          <w:tcPr>
            <w:tcW w:type="dxa" w:w="1728"/>
          </w:tcPr>
          <w:p>
            <w:r>
              <w:t>Reason for leaving / Last salary or wage</w:t>
            </w:r>
          </w:p>
        </w:tc>
      </w:tr>
      <w:tr>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r>
      <w:tr>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r>
      <w:tr>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r>
      <w:tr>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r>
      <w:tr>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r>
      <w:tr>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c>
          <w:tcPr>
            <w:tcW w:type="dxa" w:w="1728"/>
          </w:tcPr>
          <w:p>
            <w:r>
              <w:t xml:space="preserve"> </w:t>
            </w:r>
          </w:p>
        </w:tc>
      </w:tr>
    </w:tbl>
    <w:p>
      <w:pPr>
        <w:pStyle w:val="Heading2"/>
      </w:pPr>
      <w:r>
        <w:t>4. Training</w:t>
      </w:r>
    </w:p>
    <w:p>
      <w:r>
        <w:t>e.g. Manual handling, CPR, infection control, first aid etc. (please provide certificates)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Hospital/Establishment</w:t>
            </w:r>
          </w:p>
        </w:tc>
        <w:tc>
          <w:tcPr>
            <w:tcW w:type="dxa" w:w="2160"/>
          </w:tcPr>
          <w:p>
            <w:r>
              <w:t>Date From</w:t>
            </w:r>
          </w:p>
        </w:tc>
        <w:tc>
          <w:tcPr>
            <w:tcW w:type="dxa" w:w="2160"/>
          </w:tcPr>
          <w:p>
            <w:r>
              <w:t>Date To</w:t>
            </w:r>
          </w:p>
        </w:tc>
        <w:tc>
          <w:tcPr>
            <w:tcW w:type="dxa" w:w="2160"/>
          </w:tcPr>
          <w:p>
            <w:r>
              <w:t>Courses Taken / Attainment</w:t>
            </w:r>
          </w:p>
        </w:tc>
      </w:tr>
      <w:tr>
        <w:tc>
          <w:tcPr>
            <w:tcW w:type="dxa" w:w="2160"/>
          </w:tcPr>
          <w:p>
            <w:r>
              <w:t xml:space="preserve"> </w:t>
            </w:r>
          </w:p>
        </w:tc>
        <w:tc>
          <w:tcPr>
            <w:tcW w:type="dxa" w:w="2160"/>
          </w:tcPr>
          <w:p>
            <w:r>
              <w:t xml:space="preserve"> </w:t>
            </w:r>
          </w:p>
        </w:tc>
        <w:tc>
          <w:tcPr>
            <w:tcW w:type="dxa" w:w="2160"/>
          </w:tcPr>
          <w:p>
            <w:r>
              <w:t xml:space="preserve"> </w:t>
            </w:r>
          </w:p>
        </w:tc>
        <w:tc>
          <w:tcPr>
            <w:tcW w:type="dxa" w:w="2160"/>
          </w:tcPr>
          <w:p>
            <w:r>
              <w:t xml:space="preserve"> </w:t>
            </w:r>
          </w:p>
        </w:tc>
      </w:tr>
      <w:tr>
        <w:tc>
          <w:tcPr>
            <w:tcW w:type="dxa" w:w="2160"/>
          </w:tcPr>
          <w:p>
            <w:r>
              <w:t xml:space="preserve"> </w:t>
            </w:r>
          </w:p>
        </w:tc>
        <w:tc>
          <w:tcPr>
            <w:tcW w:type="dxa" w:w="2160"/>
          </w:tcPr>
          <w:p>
            <w:r>
              <w:t xml:space="preserve"> </w:t>
            </w:r>
          </w:p>
        </w:tc>
        <w:tc>
          <w:tcPr>
            <w:tcW w:type="dxa" w:w="2160"/>
          </w:tcPr>
          <w:p>
            <w:r>
              <w:t xml:space="preserve"> </w:t>
            </w:r>
          </w:p>
        </w:tc>
        <w:tc>
          <w:tcPr>
            <w:tcW w:type="dxa" w:w="2160"/>
          </w:tcPr>
          <w:p>
            <w:r>
              <w:t xml:space="preserve"> </w:t>
            </w:r>
          </w:p>
        </w:tc>
      </w:tr>
      <w:tr>
        <w:tc>
          <w:tcPr>
            <w:tcW w:type="dxa" w:w="2160"/>
          </w:tcPr>
          <w:p>
            <w:r>
              <w:t xml:space="preserve"> </w:t>
            </w:r>
          </w:p>
        </w:tc>
        <w:tc>
          <w:tcPr>
            <w:tcW w:type="dxa" w:w="2160"/>
          </w:tcPr>
          <w:p>
            <w:r>
              <w:t xml:space="preserve"> </w:t>
            </w:r>
          </w:p>
        </w:tc>
        <w:tc>
          <w:tcPr>
            <w:tcW w:type="dxa" w:w="2160"/>
          </w:tcPr>
          <w:p>
            <w:r>
              <w:t xml:space="preserve"> </w:t>
            </w:r>
          </w:p>
        </w:tc>
        <w:tc>
          <w:tcPr>
            <w:tcW w:type="dxa" w:w="2160"/>
          </w:tcPr>
          <w:p>
            <w:r>
              <w:t xml:space="preserve"> </w:t>
            </w:r>
          </w:p>
        </w:tc>
      </w:tr>
      <w:tr>
        <w:tc>
          <w:tcPr>
            <w:tcW w:type="dxa" w:w="2160"/>
          </w:tcPr>
          <w:p>
            <w:r>
              <w:t xml:space="preserve"> </w:t>
            </w:r>
          </w:p>
        </w:tc>
        <w:tc>
          <w:tcPr>
            <w:tcW w:type="dxa" w:w="2160"/>
          </w:tcPr>
          <w:p>
            <w:r>
              <w:t xml:space="preserve"> </w:t>
            </w:r>
          </w:p>
        </w:tc>
        <w:tc>
          <w:tcPr>
            <w:tcW w:type="dxa" w:w="2160"/>
          </w:tcPr>
          <w:p>
            <w:r>
              <w:t xml:space="preserve"> </w:t>
            </w:r>
          </w:p>
        </w:tc>
        <w:tc>
          <w:tcPr>
            <w:tcW w:type="dxa" w:w="2160"/>
          </w:tcPr>
          <w:p>
            <w:r>
              <w:t xml:space="preserve"> </w:t>
            </w:r>
          </w:p>
        </w:tc>
      </w:tr>
      <w:tr>
        <w:tc>
          <w:tcPr>
            <w:tcW w:type="dxa" w:w="2160"/>
          </w:tcPr>
          <w:p>
            <w:r>
              <w:t xml:space="preserve"> </w:t>
            </w:r>
          </w:p>
        </w:tc>
        <w:tc>
          <w:tcPr>
            <w:tcW w:type="dxa" w:w="2160"/>
          </w:tcPr>
          <w:p>
            <w:r>
              <w:t xml:space="preserve"> </w:t>
            </w:r>
          </w:p>
        </w:tc>
        <w:tc>
          <w:tcPr>
            <w:tcW w:type="dxa" w:w="2160"/>
          </w:tcPr>
          <w:p>
            <w:r>
              <w:t xml:space="preserve"> </w:t>
            </w:r>
          </w:p>
        </w:tc>
        <w:tc>
          <w:tcPr>
            <w:tcW w:type="dxa" w:w="2160"/>
          </w:tcPr>
          <w:p>
            <w:r>
              <w:t xml:space="preserve"> </w:t>
            </w:r>
          </w:p>
        </w:tc>
      </w:tr>
    </w:tbl>
    <w:p>
      <w:pPr>
        <w:pStyle w:val="Heading2"/>
      </w:pPr>
      <w:r>
        <w:t>5. General Information</w:t>
      </w:r>
    </w:p>
    <w:p>
      <w:r>
        <w:t>Do you hold a valid and current UK Driver’s Licence?   Yes ☐   No ☐</w:t>
      </w:r>
    </w:p>
    <w:p>
      <w:r>
        <w:t>If Yes, what type? (e.g. Provisional, Full, LGV, PCV): _______________________________</w:t>
      </w:r>
    </w:p>
    <w:p>
      <w:r>
        <w:t>Do you have a car?   Yes ☐   No ☐</w:t>
      </w:r>
    </w:p>
    <w:p>
      <w:r>
        <w:t>Do you have any endorsements?   Yes ☐   No ☐</w:t>
      </w:r>
    </w:p>
    <w:p>
      <w:r>
        <w:t>If Yes, please give details: _________________________________________________</w:t>
      </w:r>
    </w:p>
    <w:p>
      <w:r>
        <w:t>Languages spoken (with indication of fluency): _________________________________</w:t>
      </w:r>
    </w:p>
    <w:p>
      <w:r>
        <w:t>How did you hear about Care Apex? _________________________________________</w:t>
      </w:r>
    </w:p>
    <w:p>
      <w:r>
        <w:t>Are you a member of a Union or Professional Organisation offering indemnity insurance?  Yes ☐   No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Body Name</w:t>
            </w:r>
          </w:p>
        </w:tc>
        <w:tc>
          <w:tcPr>
            <w:tcW w:type="dxa" w:w="2160"/>
          </w:tcPr>
          <w:p>
            <w:r>
              <w:t>Amount of Cover</w:t>
            </w:r>
          </w:p>
        </w:tc>
        <w:tc>
          <w:tcPr>
            <w:tcW w:type="dxa" w:w="2160"/>
          </w:tcPr>
          <w:p>
            <w:r>
              <w:t>Policy Number</w:t>
            </w:r>
          </w:p>
        </w:tc>
        <w:tc>
          <w:tcPr>
            <w:tcW w:type="dxa" w:w="2160"/>
          </w:tcPr>
          <w:p>
            <w:r>
              <w:t>Expiry Date</w:t>
            </w:r>
          </w:p>
        </w:tc>
      </w:tr>
      <w:tr>
        <w:tc>
          <w:tcPr>
            <w:tcW w:type="dxa" w:w="2160"/>
          </w:tcPr>
          <w:p>
            <w:r>
              <w:t xml:space="preserve"> </w:t>
            </w:r>
          </w:p>
        </w:tc>
        <w:tc>
          <w:tcPr>
            <w:tcW w:type="dxa" w:w="2160"/>
          </w:tcPr>
          <w:p>
            <w:r>
              <w:t xml:space="preserve"> </w:t>
            </w:r>
          </w:p>
        </w:tc>
        <w:tc>
          <w:tcPr>
            <w:tcW w:type="dxa" w:w="2160"/>
          </w:tcPr>
          <w:p>
            <w:r>
              <w:t xml:space="preserve"> </w:t>
            </w:r>
          </w:p>
        </w:tc>
        <w:tc>
          <w:tcPr>
            <w:tcW w:type="dxa" w:w="2160"/>
          </w:tcPr>
          <w:p>
            <w:r>
              <w:t xml:space="preserve"> </w:t>
            </w:r>
          </w:p>
        </w:tc>
      </w:tr>
    </w:tbl>
    <w:p>
      <w:pPr>
        <w:pStyle w:val="Heading2"/>
      </w:pPr>
      <w:r>
        <w:t>6. Working Time Regulations (1998) &amp; Work Preferences</w:t>
      </w:r>
    </w:p>
    <w:p>
      <w:r>
        <w:t>Further to the implementation of the working time regulations on 1 October 1998, employees will not be expected to work more than an average of 48 hours per week. Care Apex discourages any individual from working above the maximum weekly working limit. However, the regulations allow an individual to exercise their option to work above the 48-hour limit, provided a written agreement is made.</w:t>
      </w:r>
    </w:p>
    <w:p>
      <w:r>
        <w:t>Do you agree that the 48-hour average weekly limit specified in the working time regulations 1998 – regulation 4(1) shall not apply in your case?   Yes ☐   No ☐   Other (please specify): _____________</w:t>
      </w:r>
    </w:p>
    <w:p>
      <w:r>
        <w:t>Do you agree that despite agreeing to dis-apply the limit, you are fully aware that you have a responsibility not to work hours so long that they may impair your efficiency or expose colleagues, the public or property to risk?   Yes ☐   No ☐   Other (please specify): _____________</w:t>
      </w:r>
    </w:p>
    <w:p>
      <w:r>
        <w:t>Do you agree to give at least 7 days’ notice to Care Apex if you wish to bring this agreement to an end?   Yes ☐   No ☐   Other (please specify): _____________</w:t>
      </w:r>
    </w:p>
    <w:p>
      <w:r>
        <w:br/>
        <w:t>Positions:   Part time ☐     Full time ☐</w:t>
      </w:r>
    </w:p>
    <w:p>
      <w:r>
        <w:t>Type of work:   NHS ☐   Private hospitals ☐   Nursing home ☐   Live-in ☐   Days ☐   Nights ☐   Visits ☐</w:t>
      </w:r>
    </w:p>
    <w:p>
      <w:r>
        <w:t>Do you have any other work commitments?   Yes ☐   No ☐</w:t>
      </w:r>
    </w:p>
    <w:p>
      <w:r>
        <w:t>Which areas of work do you wish to exclude? __________________________________</w:t>
      </w:r>
    </w:p>
    <w:p>
      <w:r>
        <w:t>When will you be available to start work? _____________________________________</w:t>
      </w:r>
    </w:p>
    <w:p>
      <w:pPr>
        <w:pStyle w:val="Heading2"/>
      </w:pPr>
      <w:r>
        <w:t>7. Immunisations (proof must be provided)</w:t>
      </w:r>
    </w:p>
    <w:p>
      <w:r>
        <w:t>Please indicate and provide documentary evidence where applicable.</w:t>
      </w:r>
    </w:p>
    <w:tbl>
      <w:tblPr>
        <w:tblStyle w:val="TableGrid"/>
        <w:tblW w:type="auto" w:w="0"/>
        <w:tblLook w:firstColumn="1" w:firstRow="1" w:lastColumn="0" w:lastRow="0" w:noHBand="0" w:noVBand="1" w:val="04A0"/>
      </w:tblPr>
      <w:tblGrid>
        <w:gridCol w:w="2880"/>
        <w:gridCol w:w="2880"/>
        <w:gridCol w:w="2880"/>
      </w:tblGrid>
      <w:tr>
        <w:tc>
          <w:tcPr>
            <w:tcW w:type="dxa" w:w="2880"/>
          </w:tcPr>
          <w:p>
            <w:r>
              <w:t>Rubella</w:t>
            </w:r>
          </w:p>
        </w:tc>
        <w:tc>
          <w:tcPr>
            <w:tcW w:type="dxa" w:w="2880"/>
          </w:tcPr>
          <w:p>
            <w:r>
              <w:t>Yes ☐   No ☐</w:t>
            </w:r>
          </w:p>
        </w:tc>
        <w:tc>
          <w:tcPr>
            <w:tcW w:type="dxa" w:w="2880"/>
          </w:tcPr>
          <w:p>
            <w:r>
              <w:t>Date: ______________</w:t>
            </w:r>
          </w:p>
        </w:tc>
      </w:tr>
      <w:tr>
        <w:tc>
          <w:tcPr>
            <w:tcW w:type="dxa" w:w="2880"/>
          </w:tcPr>
          <w:p>
            <w:r>
              <w:t>Skin Test for TB</w:t>
            </w:r>
          </w:p>
        </w:tc>
        <w:tc>
          <w:tcPr>
            <w:tcW w:type="dxa" w:w="2880"/>
          </w:tcPr>
          <w:p>
            <w:r>
              <w:t>Yes ☐   No ☐</w:t>
            </w:r>
          </w:p>
        </w:tc>
        <w:tc>
          <w:tcPr>
            <w:tcW w:type="dxa" w:w="2880"/>
          </w:tcPr>
          <w:p>
            <w:r>
              <w:t>Date: ______________</w:t>
            </w:r>
          </w:p>
        </w:tc>
      </w:tr>
      <w:tr>
        <w:tc>
          <w:tcPr>
            <w:tcW w:type="dxa" w:w="2880"/>
          </w:tcPr>
          <w:p>
            <w:r>
              <w:t>BCG</w:t>
            </w:r>
          </w:p>
        </w:tc>
        <w:tc>
          <w:tcPr>
            <w:tcW w:type="dxa" w:w="2880"/>
          </w:tcPr>
          <w:p>
            <w:r>
              <w:t>Yes ☐   No ☐</w:t>
            </w:r>
          </w:p>
        </w:tc>
        <w:tc>
          <w:tcPr>
            <w:tcW w:type="dxa" w:w="2880"/>
          </w:tcPr>
          <w:p>
            <w:r>
              <w:t>Date: ______________</w:t>
            </w:r>
          </w:p>
        </w:tc>
      </w:tr>
      <w:tr>
        <w:tc>
          <w:tcPr>
            <w:tcW w:type="dxa" w:w="2880"/>
          </w:tcPr>
          <w:p>
            <w:r>
              <w:t>Tetanus</w:t>
            </w:r>
          </w:p>
        </w:tc>
        <w:tc>
          <w:tcPr>
            <w:tcW w:type="dxa" w:w="2880"/>
          </w:tcPr>
          <w:p>
            <w:r>
              <w:t>Yes ☐   No ☐</w:t>
            </w:r>
          </w:p>
        </w:tc>
        <w:tc>
          <w:tcPr>
            <w:tcW w:type="dxa" w:w="2880"/>
          </w:tcPr>
          <w:p>
            <w:r>
              <w:t>Date: ______________</w:t>
            </w:r>
          </w:p>
        </w:tc>
      </w:tr>
      <w:tr>
        <w:tc>
          <w:tcPr>
            <w:tcW w:type="dxa" w:w="2880"/>
          </w:tcPr>
          <w:p>
            <w:r>
              <w:t>Varicella (Chickenpox/Vz.Abs)</w:t>
            </w:r>
          </w:p>
        </w:tc>
        <w:tc>
          <w:tcPr>
            <w:tcW w:type="dxa" w:w="2880"/>
          </w:tcPr>
          <w:p>
            <w:r>
              <w:t>Yes ☐   No ☐</w:t>
            </w:r>
          </w:p>
        </w:tc>
        <w:tc>
          <w:tcPr>
            <w:tcW w:type="dxa" w:w="2880"/>
          </w:tcPr>
          <w:p>
            <w:r>
              <w:t>Date: ______________</w:t>
            </w:r>
          </w:p>
        </w:tc>
      </w:tr>
      <w:tr>
        <w:tc>
          <w:tcPr>
            <w:tcW w:type="dxa" w:w="2880"/>
          </w:tcPr>
          <w:p>
            <w:r>
              <w:t>Poliomyelitis</w:t>
            </w:r>
          </w:p>
        </w:tc>
        <w:tc>
          <w:tcPr>
            <w:tcW w:type="dxa" w:w="2880"/>
          </w:tcPr>
          <w:p>
            <w:r>
              <w:t>Yes ☐   No ☐</w:t>
            </w:r>
          </w:p>
        </w:tc>
        <w:tc>
          <w:tcPr>
            <w:tcW w:type="dxa" w:w="2880"/>
          </w:tcPr>
          <w:p>
            <w:r>
              <w:t>Date: ______________</w:t>
            </w:r>
          </w:p>
        </w:tc>
      </w:tr>
      <w:tr>
        <w:tc>
          <w:tcPr>
            <w:tcW w:type="dxa" w:w="2880"/>
          </w:tcPr>
          <w:p>
            <w:r>
              <w:t>Diphtheria</w:t>
            </w:r>
          </w:p>
        </w:tc>
        <w:tc>
          <w:tcPr>
            <w:tcW w:type="dxa" w:w="2880"/>
          </w:tcPr>
          <w:p>
            <w:r>
              <w:t>Yes ☐   No ☐</w:t>
            </w:r>
          </w:p>
        </w:tc>
        <w:tc>
          <w:tcPr>
            <w:tcW w:type="dxa" w:w="2880"/>
          </w:tcPr>
          <w:p>
            <w:r>
              <w:t>Date: ______________</w:t>
            </w:r>
          </w:p>
        </w:tc>
      </w:tr>
      <w:tr>
        <w:tc>
          <w:tcPr>
            <w:tcW w:type="dxa" w:w="2880"/>
          </w:tcPr>
          <w:p>
            <w:r>
              <w:t>Hepatitis B (Booster / 1st / 2nd / 3rd)</w:t>
            </w:r>
          </w:p>
        </w:tc>
        <w:tc>
          <w:tcPr>
            <w:tcW w:type="dxa" w:w="2880"/>
          </w:tcPr>
          <w:p>
            <w:r>
              <w:t>Yes ☐   No ☐</w:t>
            </w:r>
          </w:p>
        </w:tc>
        <w:tc>
          <w:tcPr>
            <w:tcW w:type="dxa" w:w="2880"/>
          </w:tcPr>
          <w:p>
            <w:r>
              <w:t>Date: ______________</w:t>
            </w:r>
          </w:p>
        </w:tc>
      </w:tr>
    </w:tbl>
    <w:p>
      <w:r>
        <w:t>Date of last blood result (titre levels): ____________________ IU/L</w:t>
      </w:r>
    </w:p>
    <w:p>
      <w:pPr>
        <w:pStyle w:val="Heading2"/>
      </w:pPr>
      <w:r>
        <w:t>8. References</w:t>
      </w:r>
    </w:p>
    <w:p>
      <w:r>
        <w:t>References are normally taken up for candidates selected for interview. Give details of two work-related referees. One of the referees should be your current employer, or if presently unemployed or self-employed, your last employer.</w:t>
      </w:r>
    </w:p>
    <w:tbl>
      <w:tblPr>
        <w:tblStyle w:val="TableGrid"/>
        <w:tblW w:type="auto" w:w="0"/>
        <w:tblLook w:firstColumn="1" w:firstRow="1" w:lastColumn="0" w:lastRow="0" w:noHBand="0" w:noVBand="1" w:val="04A0"/>
      </w:tblPr>
      <w:tblGrid>
        <w:gridCol w:w="4320"/>
        <w:gridCol w:w="4320"/>
      </w:tblGrid>
      <w:tr>
        <w:tc>
          <w:tcPr>
            <w:tcW w:type="dxa" w:w="4320"/>
          </w:tcPr>
          <w:p>
            <w:r>
              <w:t>Referee 1 – Name, Address &amp; Post Code</w:t>
            </w:r>
          </w:p>
        </w:tc>
        <w:tc>
          <w:tcPr>
            <w:tcW w:type="dxa" w:w="4320"/>
          </w:tcPr>
          <w:p>
            <w:r>
              <w:t>Referee 2 – Name, Address &amp; Post Code</w:t>
            </w:r>
          </w:p>
        </w:tc>
      </w:tr>
      <w:tr>
        <w:tc>
          <w:tcPr>
            <w:tcW w:type="dxa" w:w="4320"/>
          </w:tcPr>
          <w:p>
            <w:r>
              <w:br/>
              <w:t>Telephone:</w:t>
              <w:br/>
              <w:t>Position:</w:t>
              <w:br/>
              <w:t>Relationship to you:</w:t>
              <w:br/>
              <w:t>Email:</w:t>
              <w:br/>
              <w:t>May we contact now?   Yes ☐   No ☐</w:t>
            </w:r>
          </w:p>
        </w:tc>
        <w:tc>
          <w:tcPr>
            <w:tcW w:type="dxa" w:w="4320"/>
          </w:tcPr>
          <w:p>
            <w:r>
              <w:br/>
              <w:t>Telephone:</w:t>
              <w:br/>
              <w:t>Position:</w:t>
              <w:br/>
              <w:t>Relationship to you:</w:t>
              <w:br/>
              <w:t>Email:</w:t>
              <w:br/>
              <w:t>May we contact now?   Yes ☐   No ☐</w:t>
            </w:r>
          </w:p>
        </w:tc>
      </w:tr>
    </w:tbl>
    <w:p>
      <w:pPr>
        <w:pStyle w:val="Heading2"/>
      </w:pPr>
      <w:r>
        <w:t>9. Confidentiality Declaration</w:t>
      </w:r>
    </w:p>
    <w:p>
      <w:r>
        <w:t>Registration with Care Apex implies acceptance of our code of confidentiality.</w:t>
        <w:br/>
        <w:br/>
        <w:t>In the course of your duties you may have access to confidential information about clients. On no account must information relating to an identifiable client be divulged to anyone other than the manager of the agency. You should not disclose ANY information to your family, friends or neighbours.</w:t>
        <w:br/>
        <w:br/>
        <w:t>If you are worried by any information you have obtained and consider that you should talk about it to someone else, you must make an appointment to speak in private to your manager.</w:t>
        <w:br/>
        <w:br/>
        <w:t>Failure to observe these rules will be regarded as serious misconduct which could result in removal from the agency register.</w:t>
      </w:r>
    </w:p>
    <w:p>
      <w:r>
        <w:br/>
        <w:t>I have read and I understand the above and I agree to abide by the contents therein.</w:t>
      </w:r>
    </w:p>
    <w:p>
      <w:r>
        <w:t>Signed: ____________________________      Date: ____ / ____ / ______</w:t>
      </w:r>
    </w:p>
    <w:p>
      <w:pPr>
        <w:pStyle w:val="Heading2"/>
      </w:pPr>
      <w:r>
        <w:t>10. Rehabilitation of Offenders Act</w:t>
      </w:r>
    </w:p>
    <w:p>
      <w:r>
        <w:t>Because this work involves the provision of health and care services to vulnerable adults, you are required to provide details of all convictions, including those which would otherwise be considered as “spent”. All employment applications will be considered carefully, and the disclosure of a conviction does not automatically mean that this application will be rejected.</w:t>
      </w:r>
    </w:p>
    <w:p>
      <w:r>
        <w:t>Records will be checked via the Disclosure and Barring Service (DBS) procedures.</w:t>
      </w:r>
    </w:p>
    <w:p>
      <w:r>
        <w:t>I have no convictions ☐      I have convictions (see note below) ☐</w:t>
      </w:r>
    </w:p>
    <w:p>
      <w:r>
        <w:t>Note: To protect the confidentiality of this information, please detail convictions on a separate sheet of paper. Place it in a sealed envelope with your name clearly visible, and headed “Private and Confidential – Criminal Convictions” and attach this to your completed Application Form.</w:t>
      </w:r>
    </w:p>
    <w:p>
      <w:pPr>
        <w:pStyle w:val="Heading2"/>
      </w:pPr>
      <w:r>
        <w:t>11. Equal Opportunities Monitoring Form</w:t>
      </w:r>
    </w:p>
    <w:p>
      <w:r>
        <w:t>Care Apex operates a policy of Equal Opportunities: therefore, we need to be able to check that decisions are not influenced by unfair or unlawful discrimination. To help us to do this we would be grateful if you could complete this short questionnaire. Your answers will be treated with the utmost confidence and will be used only for statistical purposes.</w:t>
      </w:r>
    </w:p>
    <w:p>
      <w:r>
        <w:t>What is your ethnic group? (Choose ONE section and circle or tick as appropriate.)</w:t>
      </w:r>
    </w:p>
    <w:p>
      <w:r>
        <w:t>A. White: British ☐  Irish ☐  Any other White background: __________________</w:t>
      </w:r>
    </w:p>
    <w:p>
      <w:r>
        <w:t>B. Mixed: White and Black Caribbean ☐  White and Black African ☐  White and Asian ☐  Any other mixed background: ____________</w:t>
      </w:r>
    </w:p>
    <w:p>
      <w:r>
        <w:t>C. Asian or Asian British: Indian ☐  Pakistani ☐  Bangladeshi ☐  Any other Asian background: ____________</w:t>
      </w:r>
    </w:p>
    <w:p>
      <w:r>
        <w:t>D. Black or Black British: Caribbean ☐  African ☐  Any other Black background: ____________</w:t>
      </w:r>
    </w:p>
    <w:p>
      <w:r>
        <w:t>E. Chinese or other ethnic group: Chinese ☐  Any other: __________________</w:t>
      </w:r>
    </w:p>
    <w:p>
      <w:r>
        <w:br/>
        <w:t>Sex:   Female ☐   Male ☐</w:t>
      </w:r>
    </w:p>
    <w:p>
      <w:r>
        <w:t>Disability: Applicants with disabilities will be invited for interview if the essential job criteria are met. Do you consider yourself to be a person with a disability as described by the Equality Act 2010?</w:t>
        <w:br/>
        <w:t>Yes ☐   No ☐</w:t>
      </w:r>
    </w:p>
    <w:p>
      <w:pPr>
        <w:pStyle w:val="Heading2"/>
      </w:pPr>
      <w:r>
        <w:t>12. Right to Work in the UK</w:t>
      </w:r>
    </w:p>
    <w:p>
      <w:r>
        <w:t>Any employment offered will be subject to the successful applicant producing appropriate evidence that they are eligible to work in the UK in line with current immigration legislation.</w:t>
      </w:r>
    </w:p>
    <w:p>
      <w:r>
        <w:t>Are you eligible to work in the UK?   Yes ☐   No ☐</w:t>
      </w:r>
    </w:p>
    <w:p>
      <w:pPr>
        <w:pStyle w:val="Heading2"/>
      </w:pPr>
      <w:r>
        <w:t>13. Personal Declaration</w:t>
      </w:r>
    </w:p>
    <w:p>
      <w:r>
        <w:t>I declare that to the best of my knowledge the above information, and that submitted in any accompanying documents, is correct, and:</w:t>
      </w:r>
    </w:p>
    <w:p>
      <w:r>
        <w:t>• I give permission for any enquiries that need to be made to confirm such matters as qualifications, experience and dates of employment and for the release by other people or organisations of such information as may be necessary for that purpose.</w:t>
        <w:br/>
        <w:t>• I give permission for the processing of the personal data contained in this form for employment purposes.</w:t>
        <w:br/>
        <w:t>• I understand that any false or misleading information could result in my dismissal.</w:t>
      </w:r>
    </w:p>
    <w:p>
      <w:r>
        <w:br/>
        <w:t>Signed: ____________________________      Date: ____ / ____ / 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